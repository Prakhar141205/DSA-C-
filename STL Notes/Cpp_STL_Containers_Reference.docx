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C++ STL Containers: Initialization &amp; Methods</w:t>
      </w:r>
    </w:p>
    <w:p>
      <w:pPr>
        <w:jc w:val="center"/>
      </w:pPr>
      <w:r>
        <w:t>A practical reference sheet for competitive programming and interviews</w:t>
      </w:r>
    </w:p>
    <w:p>
      <w:r>
        <w:t>Scope note: This guide covers the standard C++ container families and container adaptors, with initialization examples and commonly used operations. “All methods” literally would include many overloads and allocator/node-handle details that vary by C++ standard; the tables focus on the public operations most commonly needed in practice. Examples use C++17 structured bindings where shown.</w:t>
      </w:r>
    </w:p>
    <w:p>
      <w:pPr>
        <w:pStyle w:val="Heading1"/>
      </w:pPr>
      <w:r>
        <w:t>1. Quick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Container family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Ordering / behavior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Typical use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Sequence containers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Maintain positional order; elements are accessed by position.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Store data in sequence; index access or insert/remove at ends/middle.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Ordered associative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Keys kept sorted by comparator; usually balanced trees.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Need ordered traversal, lower_bound/upper_bound, unique or duplicate keys.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Unordered associative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Hash-based; no sorted iteration order.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Fast average lookup/insertion by key.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Container adaptors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Restricted interface built over another container.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LIFO stack, FIFO queue, priority-based processing.</w:t>
            </w:r>
          </w:p>
        </w:tc>
      </w:tr>
    </w:tbl>
    <w:p/>
    <w:p>
      <w:pPr>
        <w:pStyle w:val="Heading1"/>
      </w:pPr>
      <w:r>
        <w:t>2. Sequence containers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Container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Initialization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Common methods / notes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std::array&lt;T, N&gt;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array&lt;int, 3&gt; a{1, 2,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size(), empty(), at(i), operator[], front(), back(), data(), begin()/end(), fill(x), swap(other). Fixed size; contiguous storage.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std::vector&lt;T&gt;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vector&lt;int&gt; v{1, 2,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size(), empty(), at(i), [], front(), back(), data(), push_back(), emplace_back(), pop_back(), insert(), emplace(), erase(), clear(), resize(), reserve(), capacity(), shrink_to_fit(), assign(), swap(), begin()/end(), rbegin()/rend().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std::deque&lt;T&gt;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deque&lt;int&gt; d{1, 2,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at(), [], front(), back(), push_front(), emplace_front(), pop_front(), push_back(), emplace_back(), pop_back(), insert(), emplace(), erase(), clear(), resize(), size(), empty(), begin()/end(). Efficient operations at both ends.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std::list&lt;T&gt;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list&lt;int&gt; l{1, 2,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front(), back(), push_front/back(), emplace_front/back(), pop_front/back(), insert(), emplace(), erase(), remove(value), remove_if(pred), sort(), merge(), splice(), unique(), reverse(), clear(), size(), begin()/end(). Doubly linked; no indexing.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std::forward_list&lt;T&gt;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forward_list&lt;int&gt; f{1, 2,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front(), push_front(), emplace_front(), pop_front(), insert_after(), emplace_after(), erase_after(), before_begin(), remove(), remove_if(), sort(), merge(), splice_after(), unique(), reverse(), empty(), clear(). Singly linked; no size() in standard interface.</w:t>
            </w:r>
          </w:p>
        </w:tc>
      </w:tr>
    </w:tbl>
    <w:p/>
    <w:p>
      <w:pPr>
        <w:pStyle w:val="Heading1"/>
      </w:pPr>
      <w:r>
        <w:t>3. Ordered associative containers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Container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Initialization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Common methods / notes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std::set&lt;T&gt;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set&lt;int&gt; s{4, 1,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insert(), emplace(), erase(key/it/range), find(), count(), contains() (C++20), lower_bound(), upper_bound(), equal_range(), size(), empty(), clear(), swap(), begin()/end(), rbegin()/rend(). Unique keys; sorted ascending by default.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std::multiset&lt;T&gt;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multiset&lt;int&gt; ms{2, 2, 1};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Same common lookup/modifier methods as set; equal_range() is especially useful. Allows duplicate keys; sorted by key.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std::map&lt;K, V&gt;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map&lt;string, int&gt; m{{"pear", 2}, {"apple", 4}};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operator[], at(), insert(), emplace(), try_emplace() (C++17), insert_or_assign() (C++17), erase(), find(), count(), contains() (C++20), lower_bound(), upper_bound(), equal_range(), extract()/merge() (C++17), size(), empty(), clear(), begin()/end(). Unique sorted keys. operator[] inserts a default value if key is absent.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std::multimap&lt;K, V&gt;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multimap&lt;string, int&gt; mm{{"a", 1}, {"a", 3}};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insert(), emplace(), erase(), find(), count(), contains() (C++20), lower_bound(), upper_bound(), equal_range(), extract()/merge() (C++17), size(), empty(), clear(), begin()/end(). Duplicate keys allowed; no operator[].</w:t>
            </w:r>
          </w:p>
        </w:tc>
      </w:tr>
    </w:tbl>
    <w:p/>
    <w:p>
      <w:r>
        <w:t>Custom ordering: map&lt;int, string, greater&lt;int&gt;&gt; desc; sorts integer keys in descending order. A map/multimap orders by keys, never automatically by mapped values.</w:t>
      </w:r>
    </w:p>
    <w:p>
      <w:pPr>
        <w:pStyle w:val="Heading1"/>
      </w:pPr>
      <w:r>
        <w:t>4. Unordered associative containers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Container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Initialization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Common methods / notes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std::unordered_set&lt;T&gt;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unordered_set&lt;int&gt; s{3, 1, 3};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insert(), emplace(), erase(), find(), count(), contains() (C++20), size(), empty(), clear(), reserve(), rehash(), bucket_count(), load_factor(), max_load_factor(), begin()/end(). Unique keys; iteration order unspecified.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std::unordered_multiset&lt;T&gt;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unordered_multiset&lt;int&gt; ms{2, 2, 1};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Same common methods as unordered_set; allows duplicate keys. Use count()/equal_range() for duplicates.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std::unordered_map&lt;K, V&gt;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unordered_map&lt;string, int&gt; m{{"cat", 2}, {"dog", 1}};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operator[], at(), insert(), emplace(), try_emplace() (C++17), insert_or_assign() (C++17), erase(), find(), count(), contains() (C++20), reserve(), rehash(), bucket_count(), load_factor(), max_load_factor(), size(), empty(), clear(), begin()/end(). Average O(1) lookup; iteration order unspecified.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std::unordered_multimap&lt;K, V&gt;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unordered_multimap&lt;string, int&gt; mm{{"x", 1}, {"x", 2}};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insert(), emplace(), erase(), find(), count(), contains() (C++20), equal_range(), reserve(), rehash(), bucket_count(), load_factor(), size(), empty(), clear(), begin()/end(). Duplicate keys; no operator[].</w:t>
            </w:r>
          </w:p>
        </w:tc>
      </w:tr>
    </w:tbl>
    <w:p/>
    <w:p>
      <w:r>
        <w:t>Hash containers need a valid hash function and equality comparison for custom key types. reserve(n) requests capacity for elements; rehash(n) requests a bucket count.</w:t>
      </w:r>
    </w:p>
    <w:p>
      <w:pPr>
        <w:pStyle w:val="Heading1"/>
      </w:pPr>
      <w:r>
        <w:t>5. Container adaptors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Adaptor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Initialization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Common methods / notes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std::stack&lt;T&gt;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stack&lt;int&gt; st; st.push(10);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push(), emplace(), pop(), top(), empty(), size(), swap(). LIFO: top() reads the most recently added element; pop() returns nothing.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std::queue&lt;T&gt;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queue&lt;int&gt; q; q.push(10);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push(), emplace(), pop(), front(), back(), empty(), size(), swap(). FIFO: front() is next to leave; pop() returns nothing.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std::priority_queue&lt;T&gt;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priority_queue&lt;int&gt; pq; pq.push(4); pq.push(9);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push(), emplace(), pop(), top(), empty(), size(), swap(). Default is max-heap. Min-heap: priority_queue&lt;int, vector&lt;int&gt;, greater&lt;int&gt;&gt; pq;</w:t>
            </w:r>
          </w:p>
        </w:tc>
      </w:tr>
    </w:tbl>
    <w:p/>
    <w:p>
      <w:r>
        <w:t>Adaptors do not expose iterators. Their underlying container is usually deque for stack/queue and vector for priority_queue by default.</w:t>
      </w:r>
    </w:p>
    <w:p>
      <w:pPr>
        <w:pStyle w:val="Heading1"/>
      </w:pPr>
      <w:r>
        <w:t>6. Common methods by category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Containers / meaning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Important details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begin(), end()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Most containers; iterator range [begin, end).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end() points one past the final element; do not dereference it.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rbegin(), rend()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Reverse iteration on containers that support reverse iterators.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forward_list does not provide reverse iterators.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size(), empty()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Most containers/adaptors.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Prefer empty() to size() == 0 when checking emptiness. forward_list does not have size().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clear()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Containers with element storage.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Removes all elements; capacity of vector may remain allocated.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insert(), emplace()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 an existing value / construct in place.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Exact overloads and return values differ by container.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erase()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Remove by iterator, range, or key where supported.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For unordered/ordered maps, erase(key) removes matching key entries (one for map, all matching keys for multi variants).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find(), count()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Associative containers.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find() returns iterator/end(); count() gives number of matching keys.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lower_bound(), upper_bound()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Ordered associative containers.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lower_bound: first key not less than target; upper_bound: first key greater than target. Not available on unordered containers.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equal_range()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Associative containers.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Returns iterator pair covering elements equivalent to a key.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reserve(), capacity()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Primarily vector; reserve/rehash also relevant to unordered containers.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vector reserve changes capacity, not size; unordered reserve prepares hash bucket capacity.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resize()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array/vector/deque/list and some other sequence containers.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Changes element count; new elements are default-inserted or filled with a supplied value where supported.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swap()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Most containers/adaptors.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Exchanges contents; member and non-member forms may be available.</w:t>
            </w:r>
          </w:p>
        </w:tc>
      </w:tr>
    </w:tbl>
    <w:p/>
    <w:p>
      <w:pPr>
        <w:pStyle w:val="Heading1"/>
      </w:pPr>
      <w:r>
        <w:t>7. Useful non-container STL utilities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Utility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Initialization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Common methods / algorithms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std::string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string s = "hello";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size(), length(), empty(), [], at(), front(), back(), append(), +=, push_back(), pop_back(), insert(), erase(), replace(), substr(), find(), rfind(), compare(), starts_with()/ends_with() (C++20), c_str(), data(), clear().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std::pair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pair&lt;int, string&gt; p{1, "one"};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first, second; make_pair(); structured binding: auto [x, y] = p;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std::tuple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tuple&lt;int, string, double&gt; t{1, "x", 2.5};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get&lt;I&gt;(t), tuple_size, tuple_element, make_tuple(), tie(), apply() (C++17), structured bindings.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std::bitset&lt;N&gt;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bitset&lt;8&gt; bits(string("10110010"));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set(), reset(), flip(), test(i), [], count(), size(), any(), none(), all() (C++11), to_string(), to_ulong(), to_ullong(), bitwise operators.</w:t>
            </w:r>
          </w:p>
        </w:tc>
      </w:tr>
    </w:tbl>
    <w:p/>
    <w:p>
      <w:r>
        <w:t>These are standard-library utilities, but pair/tuple/bitset are not STL containers in the same formal container requirements sense as vector or map.</w:t>
      </w:r>
    </w:p>
    <w:p>
      <w:pPr>
        <w:pStyle w:val="Heading1"/>
      </w:pPr>
      <w:r>
        <w:t>8. Frequently used &lt;algorithm&gt;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Typical use / example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sort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sort(v.begin(),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Random-access iterators required; works with vector/array, not map/set/list iterators. list has its own sort().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stable_sort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stable_sort(v.begin(), v.end(), cmp);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Preserves relative order of equivalent elements.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reverse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reverse(v.begin(),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Reverses a bidirectional range.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min_element / max_element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auto it = max_element(v.begin(),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Returns iterator to extremum.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binary_search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binary_search(v.begin(), v.end(), x);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Range must be sorted under the same ordering.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lower_bound / upper_bound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lower_bound(v.begin(), v.end(), x);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On sorted random-access ranges, O(log n) comparisons.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find / count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find(v.begin(), v.end(), x);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Linear for ordinary sequence ranges; associative containers have member find().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accumulate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accumulate(v.begin(), v.end(), 0);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Defined in &lt;numeric&gt;; initial value controls accumulator type.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next_permutation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next_permutation(v.begin(),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Moves to next lexicographic permutation.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remove / remove_if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v.erase(remove(v.begin(), v.end(), x),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remove does not resize the container by itself; use erase-remove idiom.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unique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v.erase(unique(v.begin(), v.end()),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Removes consecutive duplicates; sort first if all duplicates must be collapsed.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heap operations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make_heap(v.begin(), v.end());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push_heap(), pop_heap(), sort_heap(); priority_queue is usually simpler.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partition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partition(v.begin(), v.end(), pred);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Groups elements by predicate; relative order not guaranteed.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for_each / transform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transform(a.begin(), a.end(), b.begin(), f);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Apply callable to elements / write transformed output.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all_of / any_of / none_of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all_of(v.begin(), v.end(), pred);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Test predicates across a range.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copy / fill / iota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iota(v.begin(), v.end(), 0);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copy/fill in &lt;algorithm&gt;; iota in &lt;numeric&gt;.</w:t>
            </w:r>
          </w:p>
        </w:tc>
      </w:tr>
    </w:tbl>
    <w:p/>
    <w:p>
      <w:pPr>
        <w:pStyle w:val="Heading1"/>
      </w:pPr>
      <w:r>
        <w:t>9. Iterator invalidation: quick caution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Container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General caution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vector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Reallocation (e.g. push_back beyond capacity) invalidates all iterators/references/pointers; insert/erase can invalidate elements at/after the change.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deque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Insert/erase can invalidate iterators and sometimes references; exact rules depend on operation and position.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list / forward_list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Iterators to other elements usually remain valid after insertion; erasing invalidates iterators to erased elements.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map / set and multi variants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Insertions generally preserve existing iterators; erasing invalidates iterators to erased elements.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unordered containers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Rehash invalidates iterators; references/pointers to elements generally remain valid. Erasing invalidates references/iterators to erased elements.</w:t>
            </w:r>
          </w:p>
        </w:tc>
      </w:tr>
    </w:tbl>
    <w:p/>
    <w:p>
      <w:pPr>
        <w:pStyle w:val="Heading1"/>
      </w:pPr>
      <w:r>
        <w:t>10. Headers and standard-version notes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Use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Header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Sequence containers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&lt;array&gt;, &lt;vector&gt;, &lt;deque&gt;, &lt;list&gt;, &lt;forward_list&gt;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Ordered associative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&lt;set&gt;, &lt;map&gt;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Unordered associative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&lt;unordered_set&gt;, &lt;unordered_map&gt;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Adaptors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&lt;stack&gt;, &lt;queue&gt;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Strings and utilities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&lt;string&gt;, &lt;utility&gt;, &lt;tuple&gt;, &lt;bitset&gt;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Algorithms and numeric helpers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&lt;algorithm&gt;, &lt;numeric&gt;, &lt;iterator&gt;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Convenience header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&lt;bits/stdc++.h&gt; is a common GCC competitive-programming convenience header, but it is not standard C++.</w:t>
            </w:r>
          </w:p>
        </w:tc>
      </w:tr>
    </w:tbl>
    <w:p/>
    <w:p>
      <w:r>
        <w:t>Version note: contains() is C++20. try_emplace(), insert_or_assign(), node handles, and structured bindings are C++17 features. Use the language standard configured by your compiler/platform.</w:t>
      </w:r>
    </w:p>
    <w:p>
      <w:pPr>
        <w:pStyle w:val="Heading1"/>
      </w:pPr>
      <w:r>
        <w:t>11. Quick selection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Need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Usually choose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Fast random access and append at end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vector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Frequent insert/remove at both ends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deque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Stable iterators and frequent insertion/removal in middle when position is known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list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Unique sorted keys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set / map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sorted keys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multiset / multimap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Average fast lookup by key; order not needed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unordered_set / unordered_map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hash keys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unordered_multiset / unordered_multimap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Last in, first out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stack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First in, first out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queue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Repeatedly access highest-priority item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priority_queue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Fixed-size contiguous sequence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>array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C++ STL Containers Reference • Check your compiler standard for version-specific APIs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